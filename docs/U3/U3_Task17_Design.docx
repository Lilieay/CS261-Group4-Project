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การออกแบบ U3 การเลือกและอ่านแนวข้อสอบ</w:t>
      </w:r>
    </w:p>
    <w:p>
      <w:pPr>
        <w:pStyle w:val="Subtitle"/>
      </w:pPr>
      <w:r>
        <w:t>Task 17   CS261 Group 4   ฉบับร่างสำหรับตรวจ</w:t>
      </w:r>
    </w:p>
    <w:p>
      <w:r>
        <w:rPr>
          <w:b w:val="0"/>
        </w:rPr>
        <w:t>เอกสารนี้กำหนดแบบหน้าจอ ข้อมูล และสัญญาการเชื่อมต่อสำหรับให้นักศึกษาเลือกและอ่านแนวข้อสอบของรายวิชา CS หลังเข้าสู่ระบบ เราจะใช้ FastAPI อ่านข้อมูลจาก SQL Server และให้ Express เสิร์ฟหน้าเว็บพร้อมส่งต่อคำขอ API เพื่อให้ browser เรียกผ่านต้นทางเดียวกัน</w:t>
      </w:r>
    </w:p>
    <w:p>
      <w:r>
        <w:rPr>
          <w:b w:val="0"/>
        </w:rPr>
        <w:t>รายละเอียดการใช้งานยึดตามคำตอบของผู้ออกแบบระบบ ส่วนชื่อตาราง API และฟังก์ชันเป็นข้อเสนอทางเทคนิคสำหรับทีมใช้พัฒนาร่วมกัน เอกสารนี้ยังไม่ใช่โค้ดที่ทำงานแล้ว และไม่ถือว่า Task พัฒนา ทดสอบ รวมระบบ หรือ UAT เสร็จ</w:t>
      </w:r>
    </w:p>
    <w:p>
      <w:pPr>
        <w:pStyle w:val="Heading2"/>
      </w:pPr>
      <w:r>
        <w:t>User Story ที่ทบทวน</w:t>
      </w:r>
    </w:p>
    <w:p>
      <w:r>
        <w:rPr>
          <w:b w:val="0"/>
        </w:rPr>
        <w:t>ในฐานะนักศึกษามหาวิทยาลัยธรรมศาสตร์ที่กำลังเตรียมสอบรายวิชา CS ฉันต้องการเลือกแนวข้อสอบจากหน้ารายวิชา กรองตามปีการศึกษา ภาคเรียน ช่วงสอบ และชื่อผู้สอน แล้วเปิดอ่านหัวข้อ รูปแบบข้อสอบ จำนวนข้อ และคำแนะนำ เพื่อใช้ประสบการณ์การสอบที่ผ่านมาในการวางแผนทบทวน</w:t>
      </w:r>
    </w:p>
    <w:p>
      <w:r>
        <w:rPr>
          <w:b w:val="0"/>
        </w:rPr>
        <w:t>Priority High และ Estimate 3 SP เป็นค่าของ User Story U3 ตามเอกสารต้นทาง ไม่ใช่การประเมินเวลาทำ Task 17 ใหม่</w:t>
      </w:r>
    </w:p>
    <w:p>
      <w:pPr>
        <w:pStyle w:val="Heading2"/>
      </w:pPr>
      <w:r>
        <w:t>สิ่งที่ตกลงแล้ว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เรื่อง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แบบที่ใช้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ทางเข้า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เลือกวิชาผ่าน U2 และรับ course_id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ข้อมูลสอบ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ปี พ.ศ. ภาค 1 / 2 / ฤดูร้อน และกลางภาค / ปลายภาค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เนื้อหา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หัวข้อพิมพ์เอง รูปแบบเป็นปรนัย / อัตนัย / ผสม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จำนวนข้อ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แยกปรนัยกับข้อเขียน แต่ละช่องเว้นว่างได้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ผู้สอน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ชื่อที่กรอกกับแนวข้อสอบแต่ละรายการ 0–2 คน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การค้นหา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สี่ dropdown กรองทันทีแบบ AND มีปุ่มล้าง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ลำดับและหน้า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ล่าสุดหรือเก่าสุดตามวันที่เผยแพร่ หน้าละ 20 รายการ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การอ่าน</w:t>
            </w:r>
          </w:p>
        </w:tc>
        <w:tc>
          <w:tcPr>
            <w:tcW w:type="dxa" w:w="8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หน้าแยก มีปุ่มกลับและจำตัวกรอง ลำดับ และหน้าเดิม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แบบหน้ารายการแนวข้อสอบ</w:t>
      </w:r>
    </w:p>
    <w:p>
      <w:r>
        <w:rPr>
          <w:b w:val="0"/>
        </w:rPr>
        <w:t>หน้ารายวิชา U2 มีส่วนแนวข้อสอบ U3 อยู่ภายใน ใช้ชื่อและรหัสวิชาจาก Course API ไม่ให้ผู้ใช้พิมพ์ชื่อวิชาใหม่ใน U3 ภาพเป็น wireframe แสดงตำแหน่งองค์ประกอบ ไม่ใช่หน้าที่พัฒนาแล้ว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718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1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ภาพ 1 ย่อให้เห็นสองการ์ดเพื่อแสดงตำแหน่ง หน้าจริงแสดงได้ 20 รายการ ข้อมูลสมมติและป้ายจริงใช้ภาษาไทย</w:t>
      </w:r>
    </w:p>
    <w:p>
      <w:r>
        <w:rPr>
          <w:b w:val="0"/>
        </w:rPr>
        <w:t>ป้ายภาษาไทยของตัวกรองคือ ปีการศึกษา ภาคเรียน ช่วงสอบ และผู้สอน ค่าเริ่มต้นคือ “ทั้งหมด” ทุกช่อง ปุ่ม Clear filters ใช้ “ล้างตัวกรอง” และ Read guide ใช้ “เปิดอ่าน”</w:t>
      </w:r>
    </w:p>
    <w:p>
      <w:pPr>
        <w:pStyle w:val="ListBullet"/>
        <w:spacing w:after="100"/>
      </w:pPr>
      <w:r>
        <w:t>เปลี่ยนตัวกรองหรือลำดับแล้วเริ่มหน้า 1 แต่เปลี่ยนหน้าจะคงตัวกรองและลำดับเดิม</w:t>
      </w:r>
    </w:p>
    <w:p>
      <w:pPr>
        <w:pStyle w:val="ListBullet"/>
        <w:spacing w:after="100"/>
      </w:pPr>
      <w:r>
        <w:t>ล้างตัวกรองรีเซ็ตเฉพาะสี่ตัวกรองและหน้าเป็น 1 โดยคงลำดับที่ผู้ใช้เลือก</w:t>
      </w:r>
    </w:p>
    <w:p>
      <w:pPr>
        <w:pStyle w:val="ListBullet"/>
        <w:spacing w:after="100"/>
      </w:pPr>
      <w:r>
        <w:t>แสดงชื่อ ปี ภาคเรียน ช่วงสอบ และผู้สอนในแต่ละรายการ มีเลขหน้าและจำนวนรายการที่ตรงเงื่อนไข</w:t>
      </w:r>
    </w:p>
    <w:p>
      <w:pPr>
        <w:pStyle w:val="ListBullet"/>
        <w:spacing w:after="100"/>
      </w:pPr>
      <w:r>
        <w:t>บนจอแคบให้ตัวกรองเรียงลงและปุ่มอ่านอยู่ใต้ข้อมูล โดยยังมีป้ายกำกับทุกช่อง</w:t>
      </w:r>
    </w:p>
    <w:p>
      <w:r>
        <w:br w:type="page"/>
      </w:r>
    </w:p>
    <w:p>
      <w:pPr>
        <w:pStyle w:val="Heading1"/>
      </w:pPr>
      <w:r>
        <w:t>แบบหน้ารายละเอียดแนวข้อสอบ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945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4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ภาพ 2 หน้าอ่านแยกจากหน้ารายวิชา แสดงชื่อผู้เผยแพร่และวันที่เผยแพร่</w:t>
      </w:r>
    </w:p>
    <w:p>
      <w:r>
        <w:rPr>
          <w:b w:val="0"/>
        </w:rPr>
        <w:t>หัวข้อและคำแนะนำใช้ข้อความธรรมดาและรักษาการขึ้นบรรทัดใหม่ จำนวนข้อแสดงเฉพาะชนิดที่ใช้กับรูปแบบนั้น หากช่องที่ใช้ไม่มีค่าจะแสดง “ไม่ระบุ” สำหรับแบบผสมที่ไม่ทราบจำนวนข้อเขียนจะไม่คำนวณจำนวนรวมขึ้นเอง</w:t>
      </w:r>
    </w:p>
    <w:p>
      <w:r>
        <w:rPr>
          <w:b w:val="0"/>
        </w:rPr>
        <w:t>ปุ่มกลับสร้าง URL หน้ารายวิชาจาก course_id และสถานะรายการที่ผ่านการตรวจแล้ว หน้าอ่านไม่แสดงปุ่มแก้ไขหรือลบ สิทธิ์และหน้าจัดการเป็นงานของ U5</w:t>
      </w:r>
    </w:p>
    <w:p>
      <w:r>
        <w:br w:type="page"/>
      </w:r>
    </w:p>
    <w:p>
      <w:pPr>
        <w:pStyle w:val="Heading1"/>
      </w:pPr>
      <w:r>
        <w:t>Storyboard และสถานะหน้าจอ</w:t>
      </w:r>
    </w:p>
    <w:p>
      <w:r>
        <w:rPr>
          <w:b w:val="0"/>
        </w:rPr>
        <w:t>เส้นทางปกติคือ Login ผ่าน U1 → เลือกวิชาใน U2 → ดูหรือกรองรายการ U3 → เปิดหน้าอ่าน → กลับหน้าวิชาด้วยสถานะเดิม เจ้าของและนักศึกษาอื่นใช้หน้าอ่านเดียวกัน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4104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เหตุการณ์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สิ่งที่แสดง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การทำงานถัดไป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เริ่มโหลด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กำลังโหลดแนวข้อสอบ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ยังไม่แสดงว่าผลลัพธ์ว่าง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มีรายการ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รายการของวิชานี้และตัวแบ่งหน้า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เปิดอ่านหรือเปลี่ยนตัวกรอง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วิชามีเนื้อหาแต่กรองไม่พบ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ไม่พบแนวข้อสอบตรงเงื่อนไข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แสดงปุ่มล้างตัวกรอง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วิชายังไม่มีเนื้อหา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วิชานี้ยังไม่มีแนวข้อสอบ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ยังแสดงชื่อวิชาและปุ่มกลับ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ไม่มีรายการหรือถูกลบ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ไม่พบแนวข้อสอบหรือรายการถูกลบ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กลับหน้ารายวิชา ห้ามใช้เนื้อหาเก่าแทน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course_id ไม่มีอยู่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ไม่พบรายวิชา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กลับหน้าเลือกวิชาของ U2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ไม่ Login หรือหมดอายุ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แจ้งให้เข้าสู่ระบบ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ไป U1 แล้วกลับเส้นทางที่ตรวจว่าอยู่ในเว็บเดียวกัน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เครือข่ายหรือ server ล้มเหลว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โหลดข้อมูลไม่สำเร็จ พร้อมลองอีกครั้ง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เก็บตัวกรองไว้ ห้ามแสดงเป็นไม่พบผล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เปลี่ยนตัวกรองเร็ว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สถานะของคำขอล่าสุด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ยกเลิกคำขอเดิมและไม่รับ response เก่ามาทับใหม่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การเก็บสถานะเมื่อกลับจากหน้าอ่าน</w:t>
      </w:r>
    </w:p>
    <w:p>
      <w:r>
        <w:rPr>
          <w:b w:val="0"/>
        </w:rPr>
        <w:t>URL หน้ารายการเก็บ course_id, academic_year, semester, exam_period, instructor_name หรือ instructor_unspecified, sort และ page หน้าอ่านคัดลอกเฉพาะชื่อพารามิเตอร์ที่อนุญาตจาก URL เดิม เมื่อกดกลับจึงสร้าง URL หน้ารายวิชาได้แม้เปิดลิงก์ในแท็บใหม่</w:t>
      </w:r>
    </w:p>
    <w:p>
      <w:pPr>
        <w:spacing w:line="245" w:lineRule="auto" w:after="160"/>
      </w:pPr>
      <w:r>
        <w:rPr>
          <w:rFonts w:ascii="Consolas" w:hAnsi="Consolas" w:eastAsia="Tahoma" w:cs="Tahoma"/>
          <w:sz w:val="19"/>
        </w:rPr>
        <w:t>/pages/course.html?course_id=261&amp;academic_year=2568&amp;sort=oldest&amp;page=2</w:t>
        <w:br/>
        <w:t>/pages/exam-guide.html?course_id=261&amp;guide_id=17&amp;academic_year=2568</w:t>
        <w:br/>
        <w:t xml:space="preserve">  &amp;sort=oldest&amp;page=2</w:t>
      </w:r>
    </w:p>
    <w:p>
      <w:r>
        <w:rPr>
          <w:b w:val="0"/>
        </w:rPr>
        <w:t>ไม่รับ URL ปลายทางอิสระจากผู้ใช้ หากไม่มีสถานะรายการมากับลิงก์ตรง ให้กลับวิชานั้นด้วยตัวกรองทั้งหมด ลำดับล่าสุด และหน้า 1</w:t>
      </w:r>
    </w:p>
    <w:p>
      <w:r>
        <w:br w:type="page"/>
      </w:r>
    </w:p>
    <w:p>
      <w:pPr>
        <w:pStyle w:val="Heading1"/>
      </w:pPr>
      <w:r>
        <w:t>โครงสร้างระบบและเหตุผลที่เลือก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ภาพ 3 แบบที่เสนอให้เพิ่ม Browser เรียก API ผ่าน Express และ FastAPI ตรวจสิทธิ์ก่อนเข้าถึงข้อมูล</w:t>
      </w:r>
    </w:p>
    <w:p>
      <w:r>
        <w:rPr>
          <w:b w:val="0"/>
        </w:rPr>
        <w:t>Browser โหลด HTML CSS และ JavaScript จาก port 5000 แล้วเรียก /api/v1 ผ่าน port เดิม Express ส่งต่อไป FastAPI ภายใน Docker ที่ backend:8000 ส่วน FastAPI ใช้ SQLAlchemy และ pyodbc ติดต่อ sqlserver:1433 ชื่อ service ใน Docker ใช้ภายใน container เท่านั้น</w:t>
      </w:r>
    </w:p>
    <w:p>
      <w:pPr>
        <w:pStyle w:val="Heading2"/>
      </w:pPr>
      <w:r>
        <w:t>ทางเลือกที่เปรียบเทียบ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600"/>
        <w:gridCol w:w="3888"/>
      </w:tblGrid>
      <w:tr>
        <w:trPr>
          <w:tblHeader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ทางเลือก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ข้อดี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ข้อแลกเปลี่ยน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A เรียก FastAPI โดยตรง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Express ยังเป็น static server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Browser ต้องรู้ backend URL และจัด CORS พร้อม credentials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 ผ่าน Express proxy ที่เลือกใช้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Browser ใช้ URL เดียวและใช้เส้นทาง Login/API ร่วมกันได้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ต้องเพิ่ม proxy และทดสอบ path cookie status กับ timeout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เลือก B เป็นฐานและใช้ข้อดีจาก A เรื่องการแยก transport ออกจาก Guide service ทั้งสองแบบใช้ FastAPI เป็นผู้ตัดสินสิทธิ์และข้อมูล Express ไม่เขียน business rule ซ้ำ</w:t>
      </w:r>
    </w:p>
    <w:p>
      <w:r>
        <w:br w:type="page"/>
      </w:r>
    </w:p>
    <w:p>
      <w:pPr>
        <w:pStyle w:val="Heading1"/>
      </w:pPr>
      <w:r>
        <w:t>Entity และความสัมพันธ์ของข้อมูล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ภาพ 4 ER ที่เสนอ User และ Course แสดงเฉพาะข้อมูลขั้นต่ำที่ U3 ต้องใช้ ไม่ใช่ schema เต็มของ U1 หรือ U2</w:t>
      </w:r>
    </w:p>
    <w:p>
      <w:pPr>
        <w:pStyle w:val="Heading2"/>
      </w:pPr>
      <w:r>
        <w:t>ความหมายของแต่ละ Entity</w:t>
      </w:r>
    </w:p>
    <w:p>
      <w:r>
        <w:rPr>
          <w:b w:val="0"/>
        </w:rPr>
        <w:t>Entity คือแบบของข้อมูลที่เก็บจริงในฐานข้อมูล User เป็นนักศึกษาที่ Login และเป็นผู้เผยแพร่ ส่วน Course เป็นรายวิชา CS หนึ่ง User เผยแพร่ ExamGuide ได้หลายรายการ และหนึ่ง Course มี ExamGuide ได้หลายรายการ ExamGuide หนึ่งรายการต้องมีเจ้าของหนึ่งคนและรายวิชาหนึ่งวิชา</w:t>
      </w:r>
    </w:p>
    <w:p>
      <w:r>
        <w:rPr>
          <w:b w:val="0"/>
        </w:rPr>
        <w:t>ชื่ออาจารย์สองช่องเป็นข้อมูลประวัติของแนวข้อสอบรายการนั้น จึงไม่ผูก FK กับผู้สอนปัจจุบันของ Course และไม่ใช่บัญชีผู้เผยแพร่ ผู้สอนที่สะกดต่างกันจะเป็นคนละตัวเลือก ระบบไม่เดาว่าเป็นคนเดียวกัน</w:t>
      </w:r>
    </w:p>
    <w:p>
      <w:r>
        <w:rPr>
          <w:b w:val="0"/>
        </w:rPr>
        <w:t>U3 อ่าน Entity นี้ U4 สร้างข้อมูลลง Entity เดิม และ U5 แก้ไขหรือลบข้อมูลเดิม ตารางไม่แยกตาม Story เพื่อป้องกันข้อมูลคนละชุด การลบ Guide ในรุ่นนี้เสนอให้ลบจริงและตอบ 404 จากหน้าอ่าน ถ้าต้องมีประวัติการลบในอนาคตต้องทบทวนแบบก่อนเปลี่ยน</w:t>
      </w:r>
    </w:p>
    <w:p>
      <w:r>
        <w:br w:type="page"/>
      </w:r>
    </w:p>
    <w:p>
      <w:pPr>
        <w:pStyle w:val="Heading1"/>
      </w:pPr>
      <w:r>
        <w:t>พจนานุกรมข้อมูล ExamGuide</w:t>
      </w:r>
    </w:p>
    <w:p>
      <w:r>
        <w:rPr>
          <w:b w:val="0"/>
        </w:rPr>
        <w:t>ชื่อตารางที่เสนอคือ exam_guides ใช้ INT IDENTITY และ FK ชนิด INT ตรงกับ users.id และ courses.id ทุกฟิลด์เป็น NOT NULL ยกเว้นสองจำนวนข้อ สองชื่อผู้สอน และ advice ที่เป็น NULL ได้ ฟิลด์ภาษาไทยใช้ NVARCHAR และส่ง JSON เป็น UTF-8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5184"/>
      </w:tblGrid>
      <w:tr>
        <w:trPr>
          <w:tblHeader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ฟิลด์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ชนิดใน SQL Server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ความหมายและข้อกำหนด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INT PK IDENTITY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เลขรายการที่ระบบสร้าง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course_id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INT NOT NULL FK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รายวิชา CS ที่รายการสังกัด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owner_id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INT NOT NULL FK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เจ้าของจากผู้ใช้ที่ Login ห้ามเชื่อ owner_id ที่ client ส่ง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NVARCHAR(200)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ชื่อรายการ จำเป็น หลัง trim ยาว 1–200 ตัวอักษร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academic_year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SMALLINT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ปี พ.ศ. จำนวนเต็มสี่หลัก ไม่แปลง ค.ศ. อัตโนมัติ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semester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VARCHAR(6)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1 / 2 / summer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exam_period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VARCHAR(7)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midterm / final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topics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NVARCHAR(MAX)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หัวข้อข้อความธรรมดา จำเป็น 1–10000 ตัวอักษร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exam_format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VARCHAR(15)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multiple_choice / written / mixed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multiple_choice_count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INT NULL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จำนวนข้อปรนัย ถ้ามีค่าต้องมากกว่า 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written_count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INT NULL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จำนวนข้อเขียน ถ้ามีค่าต้องมากกว่า 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instructor_name_1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NVARCHAR(150) NULL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ชื่ออาจารย์ช่อง 1 ที่กรอกในรายการนี้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instructor_name_2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NVARCHAR(150) NULL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ชื่ออาจารย์ช่อง 2 ที่กรอกในรายการนี้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advice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NVARCHAR(MAX) NULL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คำแนะนำ เว้นได้ ยาวไม่เกิน 10000 ตัวอักษร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published_at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DATETIMEOFFSET(3)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เวลาเผยแพร่ครั้งแรก UTC กำหนดโดย server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DATETIMEOFFSET(3)</w:t>
            </w:r>
          </w:p>
        </w:tc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เวลาแก้ไขล่าสุด UTC แก้ไขแล้วไม่เปลี่ยน published_at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Constraint และ index ที่ต้องมี</w:t>
      </w:r>
    </w:p>
    <w:p>
      <w:r>
        <w:rPr>
          <w:b w:val="0"/>
        </w:rPr>
        <w:t>ใช้ FK ทั้งสองตัวและ CHECK สำหรับปี enum จำนวนข้อบวกหรือ NULL และช่องจำนวนข้อที่ไม่ใช้ต้อง NULL ไม่ cascade ลบ Guide เมื่อ User หรือ Course ถูกลบ เสนอ index (course_id, published_at, id) เพื่ออ่านตามวิชาและเรียงหน้าได้ ถ้าข้อมูลมากขึ้นค่อยวัด query ก่อนเพิ่ม index ของทุกตัวกรอง</w:t>
      </w:r>
    </w:p>
    <w:p>
      <w:r>
        <w:br w:type="page"/>
      </w:r>
    </w:p>
    <w:p>
      <w:pPr>
        <w:pStyle w:val="Heading1"/>
      </w:pPr>
      <w:r>
        <w:t>กติกาข้อมูลที่ใช้ร่วมกับงานสร้างและแก้ไข</w:t>
      </w:r>
    </w:p>
    <w:p>
      <w:r>
        <w:rPr>
          <w:b w:val="0"/>
        </w:rPr>
        <w:t>กติกานี้เป็นแบบสำหรับ Entity ร่วม ไม่ใช่การทำฟอร์ม U4 ใน Task 17 Backend ตรวจเมื่อสร้างหรือแก้ไข และ DB บังคับ constraint ที่ทำได้ U3 ตรวจ query ที่รับเข้าและอ่านข้อมูลตามกติกาเดิม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592"/>
        <w:gridCol w:w="5256"/>
      </w:tblGrid>
      <w:tr>
        <w:trPr>
          <w:tblHeader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รูปแบบ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ช่องจำนวนข้อที่ใช้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ข้อมูลที่ยอมรับ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multiple_choice ปรนัย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multiple_choice_count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จำนวนเต็มบวกหรือ NULL ส่วน written_count ต้อง NULL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written อัตนัย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written_count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จำนวนเต็มบวกหรือ NULL ส่วน multiple_choice_count ต้อง NULL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mixed ผสม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ทั้งสองช่อง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แต่ละช่องเป็นจำนวนเต็มบวกหรือ NULL แยกกันได้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ListBullet"/>
        <w:spacing w:after="100"/>
      </w:pPr>
      <w:r>
        <w:t>ช่องที่ไม่ใช้ปิดการกรอก เมื่อเปลี่ยนรูปแบบให้ล้างค่าที่ไม่เกี่ยวข้องก่อนส่ง หาก client ส่งค่าที่ผิดรูปแบบ Backend ปฏิเสธด้วย 422</w:t>
      </w:r>
    </w:p>
    <w:p>
      <w:pPr>
        <w:pStyle w:val="ListBullet"/>
        <w:spacing w:after="100"/>
      </w:pPr>
      <w:r>
        <w:t>ชื่อผู้สอน trim หัวท้ายและเปลี่ยนช่องว่างเป็น NULL กรอกได้ 0–2 ชื่อ ไม่ให้ชื่อเดียวกันซ้ำสองช่องหลัง normalize แบบเดียวกัน</w:t>
      </w:r>
    </w:p>
    <w:p>
      <w:pPr>
        <w:pStyle w:val="ListBullet"/>
        <w:spacing w:after="100"/>
      </w:pPr>
      <w:r>
        <w:t>API ส่ง instructors เป็น array ความยาว 0–2 โดยตัดช่อง NULL ออก DAO แปลงระหว่าง array กับสองคอลัมน์ในจุดเดียว</w:t>
      </w:r>
    </w:p>
    <w:p>
      <w:pPr>
        <w:pStyle w:val="ListBullet"/>
        <w:spacing w:after="100"/>
      </w:pPr>
      <w:r>
        <w:t>คำแนะนำที่ว่างเก็บ NULL ส่วน title และ topics ห้ามว่างหลัง trim ห้ามตัดเนื้อหายาวเงียบ ๆ</w:t>
      </w:r>
    </w:p>
    <w:p>
      <w:pPr>
        <w:pStyle w:val="ListBullet"/>
        <w:spacing w:after="100"/>
      </w:pPr>
      <w:r>
        <w:t>ไม่เก็บจำนวนข้อรวม เพราะมีกรณีทราบจำนวนเพียงชนิดเดียว ช่องว่างไม่ใช่ 0 และห้ามคำนวณยอดรวมเมื่อข้อมูลไม่ครบ</w:t>
      </w:r>
    </w:p>
    <w:p>
      <w:pPr>
        <w:pStyle w:val="Heading2"/>
      </w:pPr>
      <w:r>
        <w:t>ค่าที่ใช้ใน API และป้ายบนหน้าจอ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680"/>
        <w:gridCol w:w="3960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ข้อมูล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ค่า API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ป้ายภาษาไทย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ภาคเรียน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1 / 2 / summer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1 / 2 / ฤดูร้อน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ช่วงสอบ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midterm / final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กลางภาค / ปลายภาค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รูปแบบ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multiple_choice / written / mixed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ปรนัย / อัตนัย / ผสม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ลำดับ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newest / oldest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เผยแพร่ล่าสุด / เผยแพร่เก่าสุด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ชื่อผู้สอนใช้ Unicode NFC และ trim หัวท้ายทั้งตอนเขียนและตอนค้น เทียบข้อความตรงกันแบบ case-sensitive โดยสองคอลัมน์ใช้ Latin1_General_100_BIN2 เดียวกัน DAO เติมช่องที่มีชื่อต่อกันจากช่อง 1 และ DB CHECK ป้องกันช่อง 2 มีชื่อขณะช่อง 1 ว่าง กับชื่อซ้ำกัน</w:t>
      </w:r>
    </w:p>
    <w:p>
      <w:r>
        <w:rPr>
          <w:b w:val="0"/>
        </w:rPr>
        <w:t>เก็บปีการศึกษาเป็น พ.ศ. ตามที่กรอก แต่ published_at เป็นเวลา UTC แบบ ISO 8601 ที่ลงท้าย Z หน้าจอแสดงเวลา Asia/Bangkok และวันที่ภาษาไทย แหล่งนิยาม enum อยู่ Backend แล้วส่งป้ายและตัวเลือกให้ frontend ใช้</w:t>
      </w:r>
    </w:p>
    <w:p>
      <w:r>
        <w:br w:type="page"/>
      </w:r>
    </w:p>
    <w:p>
      <w:pPr>
        <w:pStyle w:val="Heading1"/>
      </w:pPr>
      <w:r>
        <w:t>Read API และคำขอรายการ</w:t>
      </w:r>
    </w:p>
    <w:p>
      <w:r>
        <w:rPr>
          <w:b w:val="0"/>
        </w:rPr>
        <w:t>API คือช่องทาง HTTP ที่หน้าเว็บใช้ขอข้อมูล DTO คือรูป JSON ที่ส่งผ่านช่องทางนั้น แยกจาก Entity เพื่อไม่เปิดข้อมูลภายในหรือผูกหน้าจอกับคอลัมน์ DB ทุก API ด้านล่างต้องผ่าน require_tu_student ของ U1 เพื่อยืนยัน session และสถานะนักศึกษา TU 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3600"/>
      </w:tblGrid>
      <w:tr>
        <w:trPr>
          <w:tblHeader/>
        </w:trPr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Method และ path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สิ่งที่คืน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GET /api/v1/courses/{course_id}/exam-guides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รายการที่กรองแล้วและข้อมูลแบ่งหน้า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GET /api/v1/courses/{course_id}/exam-guides/{guide_id}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รายละเอียดรายการในวิชานี้พร้อมชื่อผู้เผยแพร่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course_id และ guide_id อยู่ในช่วง INT บวก 1–2147483647 เป็น ID ภายใน ไม่ใช่การตัด CS ออกจากรหัสวิชา Backend ตรวจว่า Course อยู่ในขอบเขต CS ของ U2 และใช้ course_id บังคับทุก query List DTO รวม options ให้หน้าจอไม่ต้องเรียก count หรือ options แยกเอง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7416"/>
      </w:tblGrid>
      <w:tr>
        <w:trPr>
          <w:tblHeader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Query parameter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ความหมายและค่าเริ่มต้น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academic_year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ปี พ.ศ. สี่หลัก ไม่ส่งหมายถึงทั้งหมด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semester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1 / 2 / summer ไม่ส่งหมายถึงทั้งหมด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exam_period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midterm / final ไม่ส่งหมายถึงทั้งหมด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instructor_name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ชื่อจาก dropdown ค้นตรงชื่อในช่องใดก็ได้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instructor_unspecified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true เพื่อค้นรายการที่ทั้งสองช่องเป็น NULL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sort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newest เป็นค่าเริ่มต้น หรือ oldest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page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จำนวนเต็ม 1–10000 ค่าเริ่มต้น 1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page_size เป็นค่าคงที่ 20 ใน response ไม่ใช่ query ที่ client ปรับได้ ไม่ส่ง instructor_name และ instructor_unspecified=true พร้อมกัน ค่าว่างจาก UI ไม่ใส่ query ถ้าค่าผิด ส่งซ้ำ หรือมี parameter ที่ไม่รู้จักให้ตอบ 422 ใช้ URLSearchParams และ SQL bind parameter Dropdown เก็บ mode แยกจากชื่อจริงเพื่อไม่ให้ชื่อชนกับค่า “ทั้งหมด” หรือ “ไม่ระบุ”</w:t>
      </w:r>
    </w:p>
    <w:p>
      <w:pPr>
        <w:spacing w:line="245" w:lineRule="auto" w:after="160"/>
      </w:pPr>
      <w:r>
        <w:rPr>
          <w:rFonts w:ascii="Consolas" w:hAnsi="Consolas" w:eastAsia="Tahoma" w:cs="Tahoma"/>
          <w:sz w:val="19"/>
        </w:rPr>
        <w:t>GET /api/v1/courses/261/exam-guides?academic_year=2568</w:t>
        <w:br/>
        <w:t xml:space="preserve">    &amp;semester=1&amp;exam_period=midterm&amp;sort=newest&amp;page=1</w:t>
      </w:r>
    </w:p>
    <w:p>
      <w:r>
        <w:br w:type="page"/>
      </w:r>
    </w:p>
    <w:p>
      <w:pPr>
        <w:pStyle w:val="Heading1"/>
      </w:pPr>
      <w:r>
        <w:t>DTO ของรายการและตัวแบ่งหน้า</w:t>
      </w:r>
    </w:p>
    <w:p>
      <w:r>
        <w:rPr>
          <w:b w:val="0"/>
        </w:rPr>
        <w:t>ตัวอย่างนี้ใช้ข้อมูลสมมติ items มีเฉพาะข้อมูลที่หน้ารายการใช้ total เป็นจำนวนที่ตรงตัวกรอง ส่วน course_has_guides บอกว่าวิชามีแนวข้อสอบอย่างน้อยหนึ่งรายการก่อนกรอง เพื่อแยกสองกรณีรายการว่าง</w:t>
      </w:r>
    </w:p>
    <w:p>
      <w:pPr>
        <w:spacing w:line="245" w:lineRule="auto" w:after="160"/>
      </w:pPr>
      <w:r>
        <w:rPr>
          <w:rFonts w:ascii="Consolas" w:hAnsi="Consolas" w:eastAsia="Tahoma" w:cs="Tahoma"/>
          <w:sz w:val="18"/>
        </w:rPr>
        <w:t>{</w:t>
        <w:br/>
        <w:t xml:space="preserve">  "course":{"id":261,"code":"CS261","name":"วิศวกรรมซอฟต์แวร์"},</w:t>
        <w:br/>
        <w:t xml:space="preserve">  "items":[{</w:t>
        <w:br/>
        <w:t xml:space="preserve">    "id":17,"title":"แนวข้อสอบกลางภาค CS261","academic_year":2568,</w:t>
        <w:br/>
        <w:t xml:space="preserve">    "semester":"1","exam_period":"midterm","exam_format":"mixed",</w:t>
        <w:br/>
        <w:t xml:space="preserve">    "instructors":["อาจารย์ A","อาจารย์ B"],</w:t>
        <w:br/>
        <w:t xml:space="preserve">    "published_at":"2026-10-10T02:00:00.000Z"</w:t>
        <w:br/>
        <w:t xml:space="preserve">  }],</w:t>
        <w:br/>
        <w:t xml:space="preserve">  "pagination":{"page":1,"page_size":20,"total":1,"total_pages":1},</w:t>
        <w:br/>
        <w:t xml:space="preserve">  "course_has_guides":true,</w:t>
        <w:br/>
        <w:t xml:space="preserve">  "filter_options":{</w:t>
        <w:br/>
        <w:t xml:space="preserve">    "academic_years":[2568,2567],</w:t>
        <w:br/>
        <w:t xml:space="preserve">    "semesters":[</w:t>
        <w:br/>
        <w:t xml:space="preserve">      {"value":"1","label":"1"},{"value":"2","label":"2"},</w:t>
        <w:br/>
        <w:t xml:space="preserve">      {"value":"summer","label":"ฤดูร้อน"}</w:t>
        <w:br/>
        <w:t xml:space="preserve">    ],</w:t>
        <w:br/>
        <w:t xml:space="preserve">    "exam_periods":[</w:t>
        <w:br/>
        <w:t xml:space="preserve">      {"value":"midterm","label":"กลางภาค"},</w:t>
        <w:br/>
        <w:t xml:space="preserve">      {"value":"final","label":"ปลายภาค"}</w:t>
        <w:br/>
        <w:t xml:space="preserve">    ],</w:t>
        <w:br/>
        <w:t xml:space="preserve">    "instructor_names":["อาจารย์ A","อาจารย์ B"],</w:t>
        <w:br/>
        <w:t xml:space="preserve">    "supports_instructor_unspecified":true,</w:t>
        <w:br/>
        <w:t xml:space="preserve">    "exam_formats":[</w:t>
        <w:br/>
        <w:t xml:space="preserve">      {"value":"multiple_choice","label":"ปรนัย"},</w:t>
        <w:br/>
        <w:t xml:space="preserve">      {"value":"written","label":"อัตนัย"},</w:t>
        <w:br/>
        <w:t xml:space="preserve">      {"value":"mixed","label":"ผสม"}</w:t>
        <w:br/>
        <w:t xml:space="preserve">    ]</w:t>
        <w:br/>
        <w:t xml:space="preserve">  }</w:t>
        <w:br/>
        <w:t>}</w:t>
      </w:r>
    </w:p>
    <w:p>
      <w:pPr>
        <w:pStyle w:val="ListBullet"/>
        <w:spacing w:after="100"/>
      </w:pPr>
      <w:r>
        <w:t>total=0 และ course_has_guides=true หมายถึงไม่ตรงตัวกรอง ให้แสดงข้อความไม่พบตรงเงื่อนไข</w:t>
      </w:r>
    </w:p>
    <w:p>
      <w:pPr>
        <w:pStyle w:val="ListBullet"/>
        <w:spacing w:after="100"/>
      </w:pPr>
      <w:r>
        <w:t>total=0 และ course_has_guides=false หมายถึงวิชายังไม่มีแนวข้อสอบ ทั้งสองกรณีคืน 200 และ items=[]</w:t>
      </w:r>
    </w:p>
    <w:p>
      <w:pPr>
        <w:pStyle w:val="ListBullet"/>
        <w:spacing w:after="100"/>
      </w:pPr>
      <w:r>
        <w:t>total_pages=ceil(total/20) ถ้า total=0 ให้ total_pages=0 และ page=1 โดยปิดปุ่มเปลี่ยนหน้า</w:t>
      </w:r>
    </w:p>
    <w:p>
      <w:pPr>
        <w:pStyle w:val="ListBullet"/>
        <w:spacing w:after="100"/>
      </w:pPr>
      <w:r>
        <w:t>ถ้าขอหน้าเกินจำนวนหน้าหลังมีการลบ DAO คืนหน้าสุดท้ายที่ยังมีจริง และส่งเลข page ที่ใช้กลับมา Frontend ปรับ URL ให้ตรง</w:t>
      </w:r>
    </w:p>
    <w:p>
      <w:pPr>
        <w:pStyle w:val="ListBullet"/>
        <w:spacing w:after="100"/>
      </w:pPr>
      <w:r>
        <w:t>newest เรียง published_at DESC, id DESC ส่วน oldest ใช้ ASC ทั้งคู่ เพื่อให้เวลาที่เท่ากันยังเรียงแน่นอน</w:t>
      </w:r>
    </w:p>
    <w:p>
      <w:r>
        <w:br w:type="page"/>
      </w:r>
    </w:p>
    <w:p>
      <w:pPr>
        <w:pStyle w:val="Heading1"/>
      </w:pPr>
      <w:r>
        <w:t>DTO ของรายละเอียดและข้อมูลที่ไม่ระบุ</w:t>
      </w:r>
    </w:p>
    <w:p>
      <w:r>
        <w:rPr>
          <w:b w:val="0"/>
        </w:rPr>
        <w:t>เปิดหน้าอ่านต้องเรียก API ใหม่ด้วย course_id และ guide_id ทุกครั้ง ไม่ใช้ข้อมูลจากรายการหรือ local cache เป็นหลักฐานว่ารายการยังอยู่ รายการที่อยู่ต่างวิชาต้องตอบ 404 แม้ guide_id มีอยู่จริง</w:t>
      </w:r>
    </w:p>
    <w:p>
      <w:pPr>
        <w:spacing w:line="245" w:lineRule="auto" w:after="160"/>
      </w:pPr>
      <w:r>
        <w:rPr>
          <w:rFonts w:ascii="Consolas" w:hAnsi="Consolas" w:eastAsia="Tahoma" w:cs="Tahoma"/>
          <w:sz w:val="18"/>
        </w:rPr>
        <w:t>{</w:t>
        <w:br/>
        <w:t xml:space="preserve">  "id": 17,</w:t>
        <w:br/>
        <w:t xml:space="preserve">  "course": {</w:t>
        <w:br/>
        <w:t xml:space="preserve">    "id": 261,</w:t>
        <w:br/>
        <w:t xml:space="preserve">    "code": "CS261",</w:t>
        <w:br/>
        <w:t xml:space="preserve">    "name": "วิศวกรรมซอฟต์แวร์"</w:t>
        <w:br/>
        <w:t xml:space="preserve">  },</w:t>
        <w:br/>
        <w:t xml:space="preserve">  "title": "แนวข้อสอบกลางภาค CS261",</w:t>
        <w:br/>
        <w:t xml:space="preserve">  "academic_year": 2568,</w:t>
        <w:br/>
        <w:t xml:space="preserve">  "semester": "1",</w:t>
        <w:br/>
        <w:t xml:space="preserve">  "exam_period": "midterm",</w:t>
        <w:br/>
        <w:t xml:space="preserve">  "topics": "SQL JOIN\nNormalization",</w:t>
        <w:br/>
        <w:t xml:space="preserve">  "exam_format": "mixed",</w:t>
        <w:br/>
        <w:t xml:space="preserve">  "question_counts": {</w:t>
        <w:br/>
        <w:t xml:space="preserve">    "multiple_choice": 20,</w:t>
        <w:br/>
        <w:t xml:space="preserve">    "written": null</w:t>
        <w:br/>
        <w:t xml:space="preserve">  },</w:t>
        <w:br/>
        <w:t xml:space="preserve">  "instructors": [</w:t>
        <w:br/>
        <w:t xml:space="preserve">    "อาจารย์ A",</w:t>
        <w:br/>
        <w:t xml:space="preserve">    "อาจารย์ B"</w:t>
        <w:br/>
        <w:t xml:space="preserve">  ],</w:t>
        <w:br/>
        <w:t xml:space="preserve">  "advice": null,</w:t>
        <w:br/>
        <w:t xml:space="preserve">  "publisher": {</w:t>
        <w:br/>
        <w:t xml:space="preserve">    "id": 7,</w:t>
        <w:br/>
        <w:t xml:space="preserve">    "display_name": "นักศึกษา A"</w:t>
        <w:br/>
        <w:t xml:space="preserve">  },</w:t>
        <w:br/>
        <w:t xml:space="preserve">  "published_at": "2026-10-10T02:00:00.000Z",</w:t>
        <w:br/>
        <w:t xml:space="preserve">  "updated_at": "2026-10-10T02:00:00.000Z"</w:t>
        <w:br/>
        <w:t>}</w:t>
      </w:r>
    </w:p>
    <w:p>
      <w:pPr>
        <w:pStyle w:val="Heading2"/>
      </w:pPr>
      <w:r>
        <w:t>วิธีแสดงผลที่ต้องรักษาความหมาย</w:t>
      </w:r>
    </w:p>
    <w:p>
      <w:pPr>
        <w:pStyle w:val="ListBullet"/>
        <w:spacing w:after="100"/>
      </w:pPr>
      <w:r>
        <w:t>question_counts.written=null ในตัวอย่างแสดง “ข้อเขียน ไม่ระบุ” ส่วนปรนัยแสดง 20 ข้อ ไม่มีจำนวนรวม</w:t>
      </w:r>
    </w:p>
    <w:p>
      <w:pPr>
        <w:pStyle w:val="ListBullet"/>
        <w:spacing w:after="100"/>
      </w:pPr>
      <w:r>
        <w:t>instructors=[] แสดง “ผู้สอน ไม่ระบุ” ถ้ามีหนึ่งหรือสองชื่อให้แสดงเฉพาะชื่อที่มี</w:t>
      </w:r>
    </w:p>
    <w:p>
      <w:pPr>
        <w:pStyle w:val="ListBullet"/>
        <w:spacing w:after="100"/>
      </w:pPr>
      <w:r>
        <w:t>advice=null แสดง “ไม่มีคำแนะนำเพิ่มเติม” ไม่ซ่อนหัวข้อและไม่ทำให้หน้าเสีย</w:t>
      </w:r>
    </w:p>
    <w:p>
      <w:pPr>
        <w:pStyle w:val="ListBullet"/>
        <w:spacing w:after="100"/>
      </w:pPr>
      <w:r>
        <w:t>DTO ไม่ส่งรหัสผ่าน TU token session cookie หรือ connection string ชื่อผู้เผยแพร่เป็น display_name จาก User ของ U1</w:t>
      </w:r>
    </w:p>
    <w:p>
      <w:r>
        <w:br w:type="page"/>
      </w:r>
    </w:p>
    <w:p>
      <w:pPr>
        <w:pStyle w:val="Heading1"/>
      </w:pPr>
      <w:r>
        <w:t>ตัวเลือกตัวกรองและสัญญาข้อผิดพลาด</w:t>
      </w:r>
    </w:p>
    <w:p>
      <w:r>
        <w:rPr>
          <w:b w:val="0"/>
        </w:rPr>
        <w:t>filter_options เป็นส่วนหนึ่งของ List DTO ตัวเลือกมาจากแนวข้อสอบทั้งหมดของวิชานั้น ไม่ขึ้นกับตัวกรองปัจจุบัน DAO อ่าน options พร้อม counts และ items ใน transaction เดียว ทุก response ล่าสุดปรับทั้งรายการและ dropdown ได้พร้อมกัน ไม่ต้องมี API /filters แยก</w:t>
      </w:r>
    </w:p>
    <w:p>
      <w:pPr>
        <w:spacing w:line="245" w:lineRule="auto" w:after="160"/>
      </w:pPr>
      <w:r>
        <w:rPr>
          <w:rFonts w:ascii="Consolas" w:hAnsi="Consolas" w:eastAsia="Tahoma" w:cs="Tahoma"/>
          <w:sz w:val="18"/>
        </w:rPr>
        <w:t>{</w:t>
        <w:br/>
        <w:t xml:space="preserve">  "academic_years": [2568, 2567],</w:t>
        <w:br/>
        <w:t xml:space="preserve">  "semesters": [</w:t>
        <w:br/>
        <w:t xml:space="preserve">    {"value":"1", "label":"1"},</w:t>
        <w:br/>
        <w:t xml:space="preserve">    {"value":"2", "label":"2"},</w:t>
        <w:br/>
        <w:t xml:space="preserve">    {"value":"summer", "label":"ฤดูร้อน"}</w:t>
        <w:br/>
        <w:t xml:space="preserve">  ],</w:t>
        <w:br/>
        <w:t xml:space="preserve">  "exam_periods": [</w:t>
        <w:br/>
        <w:t xml:space="preserve">    {"value":"midterm", "label":"กลางภาค"},</w:t>
        <w:br/>
        <w:t xml:space="preserve">    {"value":"final", "label":"ปลายภาค"}</w:t>
        <w:br/>
        <w:t xml:space="preserve">  ],</w:t>
        <w:br/>
        <w:t xml:space="preserve">  "instructor_names": ["อาจารย์ A", "อาจารย์ B"],</w:t>
        <w:br/>
        <w:t xml:space="preserve">  "supports_instructor_unspecified": true,</w:t>
        <w:br/>
        <w:t xml:space="preserve">  "exam_formats": [</w:t>
        <w:br/>
        <w:t xml:space="preserve">    {"value":"multiple_choice", "label":"ปรนัย"},</w:t>
        <w:br/>
        <w:t xml:space="preserve">    {"value":"written", "label":"อัตนัย"},</w:t>
        <w:br/>
        <w:t xml:space="preserve">    {"value":"mixed", "label":"ผสม"}</w:t>
        <w:br/>
        <w:t xml:space="preserve">  ]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240"/>
        <w:gridCol w:w="6192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เหตุการณ์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รหัสและสิ่งที่หน้าเว็บทำ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ไม่ Login หรือ session หมดอายุ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AUTH_REQUIRED ไปหน้า U1 และไม่แสดงข้อมูลค้าง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Login แล้วแต่ไม่ใช่นักศึกษา TU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STUDENT_REQUIRED แจ้งไม่มีสิทธิ์ ไม่วนไป Login ซ้ำ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ไม่พบวิชา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COURSE_NOT_FOUND กลับ U2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ไม่พบ Guide หรือต่างวิชา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GUIDE_NOT_FOUND กลับหน้าวิชาด้วยสถานะเดิม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path หรือ query ไม่ถูกต้อง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VALIDATION_ERROR แจ้งจุดผิดและไม่แปลว่าไม่มีเนื้อหา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server ล้มเหลวโดยไม่คาดหมาย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INTERNAL_ERROR ข้อความทั่วไป ไม่ส่ง SQL/stack trace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503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DB ไม่พร้อม lock timeout หรือ deadlock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SERVICE_UNAVAILABLE rollback และให้ลองใหม่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502 / 504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proxy ติดต่อ Backend ไม่ได้หรือหมดเวลา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UPSTREAM_UNAVAILABLE / UPSTREAM_TIMEOUT ลองอีกครั้ง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ใช้รูป JSON เดียวกัน {"error":{"code":"GUIDE_NOT_FOUND","message":"ไม่พบแนวข้อสอบหรือรายการถูกลบ","fields":[]}} ส่วน validation ส่งชื่อ field ที่ผิดใน fields โดยไม่สะท้อน payload ที่อาจมีข้อมูลลับ</w:t>
      </w:r>
    </w:p>
    <w:p>
      <w:r>
        <w:rPr>
          <w:b w:val="0"/>
        </w:rPr>
        <w:t>หากชื่อหรือปีที่เลือกหายจาก options หลังลบข้อมูล ให้คงสถานะที่เลือกและแสดงว่าไม่อยู่ในข้อมูลปัจจุบัน พร้อมปุ่มล้าง ห้ามเปลี่ยนเป็นทั้งหมดเงียบ ๆ ถ้าคำขอล้มเหลวให้เก็บตัวเลือกและ query เดิม ไม่แทน options ด้วยชุดว่าง</w:t>
      </w:r>
    </w:p>
    <w:p>
      <w:r>
        <w:br w:type="page"/>
      </w:r>
    </w:p>
    <w:p>
      <w:pPr>
        <w:pStyle w:val="Heading1"/>
      </w:pPr>
      <w:r>
        <w:t>Sequence ของการกรองและอ่านรายการ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955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95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ภาพ 5 คำขอรายการ ทุกเส้นทางตรวจ Login ก่อนอ่านฐานข้อมูล</w:t>
      </w:r>
    </w:p>
    <w:p>
      <w:r>
        <w:rPr>
          <w:b w:val="0"/>
        </w:rPr>
        <w:t>Router ตรวจ path และ query แล้วแปลงเป็น GuideQuery ของ domain Service รับผู้ใช้และคำขอนี้เพียงครั้งเดียว ตรวจบริบทรายวิชาและให้ DAO อ่านจำนวนทั้งหมด จำนวนตรงตัวกรอง และรายการหน้าเดียวกัน</w:t>
      </w:r>
    </w:p>
    <w:p>
      <w:r>
        <w:rPr>
          <w:b w:val="0"/>
        </w:rPr>
        <w:t>DAO ใช้ transaction SERIALIZABLE ที่สั้นเฉพาะการอ่าน course counts options และ page เพื่อให้ข้อมูลใน response ตรงกัน ตั้ง isolation ก่อนเริ่มและคืนค่าก่อนปล่อย connection กลับ pool ปิดก่อน serialization/HTTP หาก timeout หรือ deadlock ให้ rollback/close แล้วตอบ 503 วิธีนี้ไม่ต้องเปิด SNAPSHOT แต่การอ่านอาจหน่วงผู้เขียนชั่วคราว</w:t>
      </w:r>
    </w:p>
    <w:p>
      <w:r>
        <w:rPr>
          <w:b w:val="0"/>
        </w:rPr>
        <w:t>กำหนด lock timeout และ statement timeout ที่ DAO connection เป็น 5 วินาทีเพื่อลดเวลารอแต่ละคำสั่ง ส่วน proxy timeout ทั้งคำขอคือ 10 วินาทีและอาจถึงก่อนหากหลายคำสั่งรวมกันใช้เวลานาน คืนค่า connection options เมื่อปล่อยกลับ pool ไม่ใช้ NOLOCK และไม่ปล่อย session/transaction รอ request ถัดไป</w:t>
      </w:r>
    </w:p>
    <w:p>
      <w:r>
        <w:rPr>
          <w:b w:val="0"/>
        </w:rPr>
        <w:t>Frontend เขียน query state ลง URL เมื่อเปลี่ยนตัวกรอง ใช้ AbortController และเลขลำดับคำขอเพื่อรับเฉพาะผลล่าสุด รวม error และ loading เมื่อสำเร็จแสดงรายการใหม่และปรับ URL ตามเลขหน้าที่ API คืน ถ้าเครือข่ายเสียแสดง error โดยไม่อ้างว่ารายการเก่าตรงเงื่อนไขใหม่</w:t>
      </w:r>
    </w:p>
    <w:p>
      <w:r>
        <w:br w:type="page"/>
      </w:r>
    </w:p>
    <w:p>
      <w:pPr>
        <w:pStyle w:val="Heading1"/>
      </w:pPr>
      <w:r>
        <w:t>Sequence ของการเปิดรายละเอียดและกลับ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80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8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ภาพ 6 เปิดหน้าอ่านจากข้อมูลสด กรณีไม่พบส่งสถานะกลับโดยไม่แทนด้วยรายการอื่น</w:t>
      </w:r>
    </w:p>
    <w:p>
      <w:r>
        <w:rPr>
          <w:b w:val="0"/>
        </w:rPr>
        <w:t>DAO ค้นด้วย course_id AND guide_id และ join User เพื่ออ่าน display_name ถ้าไม่พบให้คืน None แล้ว Service แปลงเป็น GUIDE_NOT_FOUND เมื่อพบจึง map Entity เป็น Detail DTO ไม่มีเงื่อนไข owner_id สำหรับการอ่าน เพราะนักศึกษาที่ Login ทุกคนอ่านได้</w:t>
      </w:r>
    </w:p>
    <w:p>
      <w:r>
        <w:rPr>
          <w:b w:val="0"/>
        </w:rPr>
        <w:t>เมื่อได้ 404 หน้าอ่านล้างเนื้อหาที่โหลดไว้และแสดงข้อความไม่พบพร้อมปุ่มกลับ ถ้าได้ 401 ล้างเนื้อหาและไป Login U1 ถ้าคำขอสำเร็จแล้วมีการลบในเวลาต่อมา หน้าที่เปิดอยู่ไม่จำเป็นต้องตรวจสดตลอดเวลา แต่การเปิดใหม่หรือ refresh ต้องเรียก API ใหม่และได้รับ 404</w:t>
      </w:r>
    </w:p>
    <w:p>
      <w:r>
        <w:rPr>
          <w:b w:val="0"/>
        </w:rPr>
        <w:t>ให้ API ส่ง Cache-Control: no-store และไม่ใช้ service worker/localStorage เก็บเนื้อหา Guide ในรุ่นนี้ เมื่อกลับหน้ารายวิชาให้อ่านรายการใหม่โดยใช้ตัวกรอง ลำดับ และหน้าเดิม ถ้าหน้าที่จำไว้เกินหน้าปัจจุบันให้ใช้ page ที่ API ส่งกลับมา</w:t>
      </w:r>
    </w:p>
    <w:p>
      <w:r>
        <w:br w:type="page"/>
      </w:r>
    </w:p>
    <w:p>
      <w:pPr>
        <w:pStyle w:val="Heading1"/>
      </w:pPr>
      <w:r>
        <w:t>หน้าที่ของแต่ละส่วนและโครงไฟล์ที่เสนอ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112"/>
        <w:gridCol w:w="3672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ส่วน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ตำแหน่งที่เสนอ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หน้าเว็บ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frontend/public/pages/course.html</w:t>
              <w:br/>
              <w:t>frontend/public/pages/exam-guide.html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รายการใน U2 และหน้าอ่าน U3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Browser JavaScript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frontend/public/js/course-guides.js</w:t>
              <w:br/>
              <w:t>frontend/public/js/exam-guide.js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URL state และ safe DOM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API client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frontend/public/js/guide-reader.js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ซ่อน URL encoding fetch DTO decoding และการแปล error ให้สองหน้าใช้ร่วมกัน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Proxy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frontend/src/routes/api.js</w:t>
              <w:br/>
              <w:t>frontend/src/config/api.js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ส่ง /api/v1 ไป Backend โดยไม่ตัด prefix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Router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backend/app/routers/exam_guides.py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HTTP auth dependency query validation และ status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Schema DTO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backend/app/schemas/exam_guides.py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รูป JSON ที่หน้าจอใช้และ enum labels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Service และ domain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backend/app/services/exam_guides.py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กติกาอ่าน shared types และความหมายไม่พบ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DAO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backend/app/dao/exam_guides.py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SQL parameter paging transaction และ mapping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Entity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backend/app/models/exam_guide.py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ORM ของ exam_guides ใช้ร่วม U3/U4/U5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DB setup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backend/app/db.py และ db/schema.sql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Base request-scoped Session และ schema ตามสัญญา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ชื่อไฟล์เหล่านี้เป็นข้อเสนอที่จะสร้างใน Task พัฒนา ตอนนี้ Express เสิร์ฟ static, FastAPI มีเฉพาะ root และ db.py สร้าง engine ยังไม่มี Login Course Guide หรือ proxy การเพิ่ม Session ไม่เปลี่ยนหลักการเชื่อมต่อ DB เดิม</w:t>
      </w:r>
    </w:p>
    <w:p>
      <w:pPr>
        <w:pStyle w:val="Heading2"/>
      </w:pPr>
      <w:r>
        <w:t>Interface ที่ผู้เรียกใช้</w:t>
      </w:r>
    </w:p>
    <w:p>
      <w:pPr>
        <w:spacing w:line="245" w:lineRule="auto" w:after="160"/>
      </w:pPr>
      <w:r>
        <w:rPr>
          <w:rFonts w:ascii="Consolas" w:hAnsi="Consolas" w:eastAsia="Tahoma" w:cs="Tahoma"/>
          <w:sz w:val="18"/>
        </w:rPr>
        <w:t>current_user = require_tu_student()  # U1 validates TU student session</w:t>
        <w:br/>
        <w:t>result = guide_service.list_for_course(</w:t>
        <w:br/>
        <w:t xml:space="preserve">    user=current_user, course_id=261,</w:t>
        <w:br/>
        <w:t xml:space="preserve">    query=GuideQuery(year=2568, sort=NEWEST, page=1))</w:t>
        <w:br/>
        <w:t>detail = guide_service.read_for_course(</w:t>
        <w:br/>
        <w:t xml:space="preserve">    user=current_user, course_id=261, guide_id=17)</w:t>
      </w:r>
    </w:p>
    <w:p>
      <w:r>
        <w:rPr>
          <w:b w:val="0"/>
        </w:rPr>
        <w:t>หน้าเว็บเรียก GuideReader.list(query, {signal}) และ detail({courseId, guideId}, {signal}) ผ่าน client เดียว ไม่แทรก backend origin หรือแปล HTTP error ซ้ำในแต่ละหน้า List result มี options ให้แล้ว</w:t>
      </w:r>
    </w:p>
    <w:p>
      <w:r>
        <w:rPr>
          <w:b w:val="0"/>
        </w:rPr>
        <w:t>Service ไม่รับ FastAPI Request หรือ Response และไม่เปิด ORM ให้ Router ใช้โดยตรง ไม่สร้าง service ที่ส่งอาร์กิวเมนต์ต่อ DAO อย่างเดียว กติกาการอ่านและการแปลผลต้องมีเจ้าของอยู่ใน Service เดียว</w:t>
      </w:r>
    </w:p>
    <w:p>
      <w:r>
        <w:br w:type="page"/>
      </w:r>
    </w:p>
    <w:p>
      <w:pPr>
        <w:pStyle w:val="Heading1"/>
      </w:pPr>
      <w:r>
        <w:t>แบบชนิดข้อมูลและสัญญา DAO</w:t>
      </w:r>
    </w:p>
    <w:p>
      <w:r>
        <w:rPr>
          <w:b w:val="0"/>
        </w:rPr>
        <w:t>โครงด้านล่างเป็น design sketch ไม่มี implementation บอดี้ระบุ NotImplementedError เพื่อให้เห็นสัญญาก่อนเขียนจริง Query ได้รับค่าที่ Router ตรวจแล้ว Domain enum และข้อกำหนดข้อมูลใช้ร่วม U4/U5 ได้โดยไม่ import HTTP DTO</w:t>
      </w:r>
    </w:p>
    <w:p>
      <w:pPr>
        <w:spacing w:line="245" w:lineRule="auto" w:after="160"/>
      </w:pPr>
      <w:r>
        <w:rPr>
          <w:rFonts w:ascii="Consolas" w:hAnsi="Consolas" w:eastAsia="Tahoma" w:cs="Tahoma"/>
          <w:sz w:val="18"/>
        </w:rPr>
        <w:t>UserContext(user_id: int, display_name: str)  # verified TU student</w:t>
        <w:br/>
        <w:t>GuideQuery(year: int | None, semester: Semester | None,</w:t>
        <w:br/>
        <w:t xml:space="preserve">           period: ExamPeriod | None, instructor: InstructorFilter,</w:t>
        <w:br/>
        <w:t xml:space="preserve">           sort: PublicationSort = NEWEST, page: int = 1)</w:t>
        <w:br/>
        <w:t>InstructorFilter = AllInstructors | NamedInstructor(name) | Unspecified</w:t>
        <w:br/>
        <w:t>QuestionCounts(multiple_choice: int | None, written: int | None)</w:t>
        <w:br/>
        <w:t>GuidePage(course, items, page, total, total_pages,</w:t>
        <w:br/>
        <w:t xml:space="preserve">          course_has_guides, filter_options)</w:t>
        <w:br/>
        <w:br/>
        <w:t>class GuideReadService:</w:t>
        <w:br/>
        <w:t xml:space="preserve">    def list_for_course(self, *, user, course_id, query) -&gt; GuidePage:</w:t>
        <w:br/>
        <w:t xml:space="preserve">        raise NotImplementedError</w:t>
        <w:br/>
        <w:t xml:space="preserve">    def read_for_course(self, *, user, course_id, guide_id) -&gt; GuideDetail:</w:t>
        <w:br/>
        <w:t xml:space="preserve">        raise NotImplementedError</w:t>
        <w:br/>
        <w:br/>
        <w:t>class GuideDAO:</w:t>
        <w:br/>
        <w:t xml:space="preserve">    def read_page(self, course_id, query, page_size=20) -&gt; GuidePageRows:</w:t>
        <w:br/>
        <w:t xml:space="preserve">        # one short transaction: course + counts + options + rows</w:t>
        <w:br/>
        <w:t xml:space="preserve">        raise NotImplementedError</w:t>
        <w:br/>
        <w:t xml:space="preserve">    def find_detail(self, course_id, guide_id) -&gt; GuideDetailRow | None:</w:t>
        <w:br/>
        <w:t xml:space="preserve">        raise NotImplementedError</w:t>
        <w:br/>
        <w:t xml:space="preserve">        # options are internal to read_page, not a separate public call</w:t>
      </w:r>
    </w:p>
    <w:p>
      <w:pPr>
        <w:pStyle w:val="Heading2"/>
      </w:pPr>
      <w:r>
        <w:t>เงื่อนไข query ที่ต้องเหมือนกันทุกเส้นทาง</w:t>
      </w:r>
    </w:p>
    <w:p>
      <w:r>
        <w:rPr>
          <w:b w:val="0"/>
        </w:rPr>
        <w:t>เริ่มจาก course_id = ค่าที่ตรวจแล้วเสมอ จากนั้นเติมปี ภาค และช่วงสอบด้วย AND ตัวกรองชื่อเติม AND (instructor_name_1 = name OR instructor_name_2 = name) ส่วนไม่ระบุเติม AND instructor_name_1 IS NULL AND instructor_name_2 IS NULL ฟังก์ชันสร้างเงื่อนไขหนึ่งจุดใช้ร่วมกับ count และ page query</w:t>
      </w:r>
    </w:p>
    <w:p>
      <w:r>
        <w:rPr>
          <w:b w:val="0"/>
        </w:rPr>
        <w:t>อ่าน course_has_guides ก่อนใช้ตัวกรองโดยไม่อ่านข้ามวิชา ทั้ง offset และลำดับสร้างจากค่าที่ตรวจแล้ว เลือก sort ผ่าน enum เท่านั้น ห้ามให้ client ส่งชื่อคอลัมน์ ORDER BY อิสระ</w:t>
      </w:r>
    </w:p>
    <w:p>
      <w:pPr>
        <w:pStyle w:val="Heading2"/>
      </w:pPr>
      <w:r>
        <w:t>สัญญาข้อผิดพลาดใน domain</w:t>
      </w:r>
    </w:p>
    <w:p>
      <w:r>
        <w:rPr>
          <w:b w:val="0"/>
        </w:rPr>
        <w:t>require_tu_student ให้ UserContext หรือ AuthRequired/StudentRequired Service คืนข้อมูล หรือ raise CourseNotFound/GuideNotFound Router map เป็น HTTP ตามสัญญา DAO ส่งปัญหา DB ชั่วคราวเป็น SERVICE_UNAVAILABLE ไม่เปลี่ยน DB failure เป็นรายการว่าง</w:t>
      </w:r>
    </w:p>
    <w:p>
      <w:r>
        <w:br w:type="page"/>
      </w:r>
    </w:p>
    <w:p>
      <w:pPr>
        <w:pStyle w:val="Heading1"/>
      </w:pPr>
      <w:r>
        <w:t>DoD ที่ทบทวนและการตามรอยแบบ</w:t>
      </w:r>
    </w:p>
    <w:p>
      <w:r>
        <w:rPr>
          <w:b w:val="0"/>
        </w:rPr>
        <w:t>ตารางนี้รักษา U3-TC01 ถึง TC08 จากต้นทาง และปรับความหมายผู้สอนกับจำนวนข้อให้ตรงคำตอบล่าสุด ใช้เป็นฐาน Task 18 ไม่ใช่รายงานว่ารัน test ผ่านแล้ว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6120"/>
        <w:gridCol w:w="3096"/>
      </w:tblGrid>
      <w:tr>
        <w:trPr>
          <w:tblHeader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กรณี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พฤติกรรมที่ต้องได้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ส่วนของแบบที่รองรับ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TC01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เปิด CS261 ด้วยตัวกรองทั้งหมด เห็นรายการวิชานี้ครบ รวมไม่ระบุผู้สอน ไม่ปนวิชาอื่น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course_id scope และ AllInstructors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TC02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ล้างก่อนทดสอบ กรองปี ภาค ช่วงสอบ หรือผู้สอนทีละเงื่อนไข เหลือข้อมูลตรงค่า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GuideQuery และ dropdown apply ทันที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TC03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กรอง CS261/2568/1/กลางภาค/อาจารย์ A ต้องตรงครบ ไม่รับรายการวิชาอื่นหรือที่ตรงบางเงื่อนไข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AND ทุกเงื่อนไข และ OR เฉพาะสองช่องชื่อ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TC04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กรองไม่พบ แสดงไม่ตรงเงื่อนไข เมื่อล้างเห็นทั้งหมด ไม่บอกว่าวิชาไม่มีเนื้อหา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course_has_guides เทียบ total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TC05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เจ้าของและนักศึกษาอื่นที่ Login อ่านรายการเดียวกันได้ข้อมูลเผยแพร่ตรงกัน การอ่านไม่เพิ่มสิทธิ์แก้/ลบ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read service ไม่มี owner filter และ U5 เป็นเจ้าของ write policy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TC06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ไม่มีจำนวนข้อ ผู้สอน หรือคำแนะนำก็อ่านได้ จำนวนข้อแต่ละชนิดและผู้สอนแสดงไม่ระบุ ไม่เดาเป็น 0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nullable counts instructors=[] advice=null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TC07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ID ไม่มีอยู่ ถูกลบ หรือลิงก์เก่าที่ค้างอยู่ แจ้งไม่พบ ไม่แสดงข้อมูลเก่าหรือรายการอื่น กลับวิชาได้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fresh detail API 404 และ retained list state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TC08</w:t>
            </w:r>
          </w:p>
        </w:tc>
        <w:tc>
          <w:tcPr>
            <w:tcW w:type="dxa" w:w="61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ข้อความที่คล้าย HTML แสดงเป็นข้อความในหน้าอ่าน และข้อมูลอื่นยังอ่านได้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textContent และ white-space: pre-wrap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การแสดงข้อความอย่างปลอดภัย</w:t>
      </w:r>
    </w:p>
    <w:p>
      <w:r>
        <w:rPr>
          <w:b w:val="0"/>
        </w:rPr>
        <w:t>title, topics, advice, ชื่ออาจารย์ และ display_name ของผู้เผยแพร่ต้องใส่ผ่าน textContent รวมป้าย option ใน dropdown ห้ามสร้าง HTML ด้วย template ที่แทรกข้อความผู้ใช้ หัวข้อที่กรอก &lt;img src=x onerror=alert(1)&gt; ต้องมองเห็นเป็นข้อความและไม่ทำงานเป็นแท็ก</w:t>
      </w:r>
    </w:p>
    <w:p>
      <w:r>
        <w:rPr>
          <w:b w:val="0"/>
        </w:rPr>
        <w:t>ข้อจำกัดจำนวนตัวอักษรและ enum ตรวจที่ Backend ก่อนเขียนข้อมูล ส่วนการ render เป็นข้อความเป็นหน้าที่ Browser ทั้งสองอย่างใช้แทนกันไม่ได้</w:t>
      </w:r>
    </w:p>
    <w:p>
      <w:r>
        <w:br w:type="page"/>
      </w:r>
    </w:p>
    <w:p>
      <w:pPr>
        <w:pStyle w:val="Heading1"/>
      </w:pPr>
      <w:r>
        <w:t>กรณีเพิ่มเติมและข้อมูลสำหรับทดสอบต่อ</w:t>
      </w:r>
    </w:p>
    <w:p>
      <w:r>
        <w:rPr>
          <w:b w:val="0"/>
        </w:rPr>
        <w:t>ข้อกำหนดจากการสัมภาษณ์และ Task 20 ทำให้ควรเพิ่มกรณีต่อไปนี้ใน Task 18 โดยคงรหัส TC01–08 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กรณีเพิ่ม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9"/>
              </w:rPr>
              <w:t>สิ่งที่ต้องตรวจ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TC09 Login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ทุก Read API ตอบ 401 เมื่อไม่มีหรือหมดอายุ session ไม่ส่งข้อมูล Guide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TC10 สองผู้สอน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A อยู่ช่องแรกหรือช่องสองค้นพบเหมือนกัน ไม่ระบุค้นได้เฉพาะว่างทั้งสอง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TC11 รูปแบบและจำนวนข้อ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แต่ละรูปแบบแสดงเฉพาะช่องที่ใช้ ผสมที่ทราบชนิดเดียวไม่เดาจำนวนรวม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TC12 ลำดับและแบ่งหน้า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21 รายการแบ่ง 20+1 latest/oldest ถูกต้อง และเวลาเท่ากันใช้ id ตัดสิน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TC13 กลับหน้าวิชา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กลับแล้วปี ภาค ช่วง ผู้สอน ลำดับ และหน้าเดิมยังอยู่ รวมกรณี direct link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TC14 ร้องขอและ error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response เก่าไม่ทับใหม่ network/DB error ไม่กลายเป็น empty และ retry ใช้ query เดิม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TC15 ขอบเขตและ validation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9"/>
              </w:rPr>
              <w:t>query ผิดตอบ 422, Guide ต่าง course ตอบ 404, page เกินปรับไปหน้าสุดท้าย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ชุดข้อมูลสมมติที่ควรเตรียม</w:t>
      </w:r>
    </w:p>
    <w:p>
      <w:pPr>
        <w:pStyle w:val="ListBullet"/>
        <w:spacing w:after="100"/>
      </w:pPr>
      <w:r>
        <w:t>CS261 มีอย่างน้อย 21 รายการ ต่างปี ภาค ช่วงสอบ และรูปแบบ เพื่อเห็นสองหน้า</w:t>
      </w:r>
    </w:p>
    <w:p>
      <w:pPr>
        <w:pStyle w:val="ListBullet"/>
        <w:spacing w:after="100"/>
      </w:pPr>
      <w:r>
        <w:t>มีชื่อ A ในช่อง 1 และช่อง 2 คนละรายการ มีรายการผู้สอนคนเดียว และรายการว่างทั้งคู่</w:t>
      </w:r>
    </w:p>
    <w:p>
      <w:pPr>
        <w:pStyle w:val="ListBullet"/>
        <w:spacing w:after="100"/>
      </w:pPr>
      <w:r>
        <w:t>มีข้อสอบผสมที่จำนวนทั้งสอง NULL และที่ทราบเฉพาะปรนัย พร้อมชื่อเผยแพร่สองบัญชี</w:t>
      </w:r>
    </w:p>
    <w:p>
      <w:pPr>
        <w:pStyle w:val="ListBullet"/>
        <w:spacing w:after="100"/>
      </w:pPr>
      <w:r>
        <w:t>มี CS262 ที่ข้อมูลสอบเหมือน CS261 และ CS263 ที่ไม่มี Guide เพื่อทดสอบขอบเขตและ empty state</w:t>
      </w:r>
    </w:p>
    <w:p>
      <w:pPr>
        <w:pStyle w:val="ListBullet"/>
        <w:spacing w:after="100"/>
      </w:pPr>
      <w:r>
        <w:t>มีเวลาที่เผยแพร่เท่ากันสองรายการ และรายการที่ลบหลังโหลด list เพื่อทดสอบ tie breaker กับ 404</w:t>
      </w:r>
    </w:p>
    <w:p>
      <w:pPr>
        <w:pStyle w:val="ListBullet"/>
        <w:spacing w:after="100"/>
      </w:pPr>
      <w:r>
        <w:t>มีข้อความคล้าย HTML ในทุกช่องข้อความ รวมชื่อผู้สอนและผู้เผยแพร่</w:t>
      </w:r>
    </w:p>
    <w:p>
      <w:r>
        <w:rPr>
          <w:b w:val="0"/>
        </w:rPr>
        <w:t>เริ่มตรวจ Component ที่กติกา query/DAO ตามด้วย UI–API, API–DAO และ System บน Docker แล้วให้ผู้ใช้ทำ UAT ตามเส้นทางอ่านจริง เกณฑ์เหล่านี้เป็นงานต่อจาก Task 17</w:t>
      </w:r>
    </w:p>
    <w:p>
      <w:r>
        <w:br w:type="page"/>
      </w:r>
    </w:p>
    <w:p>
      <w:pPr>
        <w:pStyle w:val="Heading1"/>
      </w:pPr>
      <w:r>
        <w:t>สัญญาร่วมและการแบ่งงานพัฒนาต่อ</w:t>
      </w:r>
    </w:p>
    <w:p>
      <w:r>
        <w:rPr>
          <w:b w:val="0"/>
        </w:rPr>
        <w:t>เพราะ U3 ออกแบบก่อน U1 และ U2 จึงต้องประกาศสัญญาขั้นต่ำให้ทีมใช้ร่วมกัน อย่าสร้าง Login จำลองหรือข้อมูลวิชาคนละรูปจนกลายเป็นระบบจริงอีกชุด ถ้าจำเป็นต้องใช้ test fixture ให้แยกจากการรันปกติและห้ามเปิดทางข้าม Login ใน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เจ้าของงาน</w:t>
            </w:r>
          </w:p>
        </w:tc>
        <w:tc>
          <w:tcPr>
            <w:tcW w:type="dxa" w:w="84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1394E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สัญญาที่ต้องใช้ร่วมกัน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U1 Login</w:t>
            </w:r>
          </w:p>
        </w:tc>
        <w:tc>
          <w:tcPr>
            <w:tcW w:type="dxa" w:w="84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User ID เป็น int มี display_name และ require_tu_student() ให้ UserContext หรือ 401/403 เสนอ opaque session cookie HttpOnly โดย Backend ตรวจจริง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U2 รายวิชา</w:t>
            </w:r>
          </w:p>
        </w:tc>
        <w:tc>
          <w:tcPr>
            <w:tcW w:type="dxa" w:w="84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Course ID เป็น int code/name อยู่ใน CourseDTO ส่ง course_id ผ่านหน้าวิชา มี lookup ที่ยืนยันว่าเป็นรายวิชา CS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U3 อ่าน</w:t>
            </w:r>
          </w:p>
        </w:tc>
        <w:tc>
          <w:tcPr>
            <w:tcW w:type="dxa" w:w="84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Read API path DTO query error และหน้าอ่านตามเอกสารนี้ ไม่มีการตรวจว่าเป็นเจ้าของก่อนอ่าน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U4 สร้าง</w:t>
            </w:r>
          </w:p>
        </w:tc>
        <w:tc>
          <w:tcPr>
            <w:tcW w:type="dxa" w:w="84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ใช้ exam_guides และ enum เดิม owner_id จาก session และ published_at จาก server กรอกผู้สอนได้สองช่อง จำนวนข้อแยกชนิด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U5 จัดการ</w:t>
            </w:r>
          </w:p>
        </w:tc>
        <w:tc>
          <w:tcPr>
            <w:tcW w:type="dxa" w:w="84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ตรวจเจ้าของที่ Backend ก่อนเขียน แก้แล้วเปลี่ยน updated_at เท่านั้น ลบแล้ว Read API ไม่พบรายการ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ระบบและ DB</w:t>
            </w:r>
          </w:p>
        </w:tc>
        <w:tc>
          <w:tcPr>
            <w:tcW w:type="dxa" w:w="84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after="40" w:line="259" w:lineRule="auto"/>
            </w:pPr>
            <w:r>
              <w:rPr>
                <w:rFonts w:ascii="Tahoma" w:hAnsi="Tahoma" w:cs="Tahoma"/>
                <w:b w:val="0"/>
                <w:color w:val="000000"/>
                <w:sz w:val="18"/>
              </w:rPr>
              <w:t>เพิ่ม schema/Session/proxy ตามแบบ ทดสอบ cookie path prefix status timeout และบันทึกวิธี init schema ก่อน demo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Proxy และ Login ที่ต้องเชื่อมจริง</w:t>
      </w:r>
    </w:p>
    <w:p>
      <w:r>
        <w:rPr>
          <w:b w:val="0"/>
        </w:rPr>
        <w:t>Browser ใช้ /api/v1 เท่านั้น Express อ่าน BACKEND_ORIGIN จาก config ค่า Docker เป็น http://backend:8000 และรันบนเครื่องตรงเป็น http://127.0.0.1:8000 เสนอใช้ middleware proxy ที่มีเอกสารและทดสอบการส่ง Cookie, Set-Cookie, query และ status ตั้ง target คงที่จาก config ไม่รับ target จาก URL ของผู้ใช้</w:t>
      </w:r>
    </w:p>
    <w:p>
      <w:r>
        <w:rPr>
          <w:b w:val="0"/>
        </w:rPr>
        <w:t>Proxy หมดเวลาที่ 10 วินาที คืน 502 เมื่อเชื่อมต่อไม่ได้หรือ 504 เมื่อหมดเวลา ส่ง Set-Cookie แต่ละ header แยกเดิม ห้ามรวมด้วย comma ข้อผิดพลาดของ Backend คง status และ JSON เดิม ส่วน path API ที่ไม่มีอยู่ต้องเป็น API 404 ไม่ตกไปเสิร์ฟ HTML</w:t>
      </w:r>
    </w:p>
    <w:p>
      <w:r>
        <w:rPr>
          <w:b w:val="0"/>
        </w:rPr>
        <w:t>Proxy ต้องคง /api/v1 ทั้งเส้นทาง ห้าม mount แล้วทำ prefix หาย ห้ามเปลี่ยน 401/404 เป็น 200 และไม่ cache response ของ Guide ถ้าใช้ session cookie ให้ตั้ง Path=/api และไม่มี Domain ภายใน container ใช้ HttpOnly และ SameSite=Lax เปิด Secure เมื่อใช้ HTTPS การรัน HTTP บนเครื่องเป็น dev setting ไม่เก็บ token ใน JavaScript</w:t>
      </w:r>
    </w:p>
    <w:p>
      <w:pPr>
        <w:pStyle w:val="Heading2"/>
      </w:pPr>
      <w:r>
        <w:t>ขอบเขตของงานที่จะทำต่อ</w:t>
      </w:r>
    </w:p>
    <w:p>
      <w:r>
        <w:rPr>
          <w:b w:val="0"/>
        </w:rPr>
        <w:t>Task 18 ทำ test plan, Task 19 ทำหน้าเว็บ, Task 20 ทำ Read API/DTO พร้อมเชื่อม U1, Task 21 ทำ schema/Entity/DAO และ seed, Task 22 รวมและทดสอบบน Docker และ Task 23 ทำ UAT/demo ระหว่างที่ U1/U2 ยังไม่พร้อมให้ตรวจ component แยกด้วย fixture และต้องเชื่อมของจริงก่อน System/UAT</w:t>
      </w:r>
    </w:p>
    <w:p>
      <w:r>
        <w:br w:type="page"/>
      </w:r>
    </w:p>
    <w:p>
      <w:pPr>
        <w:pStyle w:val="Heading1"/>
      </w:pPr>
      <w:r>
        <w:t>ข้อแลกเปลี่ยนและแหล่งอ้างอิง</w:t>
      </w:r>
    </w:p>
    <w:p>
      <w:pPr>
        <w:pStyle w:val="Heading2"/>
      </w:pPr>
      <w:r>
        <w:t>ข้อแลกเปลี่ยนที่เลือกใช้</w:t>
      </w:r>
    </w:p>
    <w:p>
      <w:r>
        <w:rPr>
          <w:b w:val="0"/>
        </w:rPr>
        <w:t>เลือกสองคอลัมน์ชื่อผู้สอนเพราะขอบเขตที่ตกลงคือไม่เกินสองคน ลดตารางและ join แต่ถ้าต้องเพิ่มจำนวนในอนาคตจะต้อง migrate schema DTO เป็น array จึงช่วยให้หน้าจออ่านไม่ผูกกับชื่อคอลัมน์โดยตรง</w:t>
      </w:r>
    </w:p>
    <w:p>
      <w:r>
        <w:rPr>
          <w:b w:val="0"/>
        </w:rPr>
        <w:t>เลือก offset pagination เพราะใช้หน้าเลขและหน้าละ 20 รายการได้ตรงความต้องการ ลำดับคงที่เมื่อข้อมูลไม่เปลี่ยน แต่ถ้ามีเผยแพร่หรือลบระหว่างเปิดคนละหน้า ตำแหน่งอาจเลื่อน ระบบอ่านใหม่เมื่อกลับหน้าและไม่อ้างว่าได้ snapshot เดียวตลอดการใช้งาน</w:t>
      </w:r>
    </w:p>
    <w:p>
      <w:r>
        <w:rPr>
          <w:b w:val="0"/>
        </w:rPr>
        <w:t>เลือก transaction SERIALIZABLE แบบสั้นสำหรับ list เพราะ counts และข้อมูลหน้าต้องตรงกันใน response เดียว ยอมรับการล็อกที่อาจหน่วงงานเขียน หากข้อมูลหรือการใช้งานมากขึ้นให้วัดแล้วทบทวน snapshot isolation พร้อมขั้นตอนตั้งค่า DB จริง</w:t>
      </w:r>
    </w:p>
    <w:p>
      <w:r>
        <w:rPr>
          <w:b w:val="0"/>
        </w:rPr>
        <w:t>พิจารณาทางเลือกตารางลูก GuideInstructor และให้ Browser เรียก FastAPI โดยตรง ทางเลือกนั้นยืดหยุ่นจำนวนผู้สอนกว่า แต่เพิ่ม join และข้อกำหนด CORS/credentials เลือกแบบ proxy กับสองคอลัมน์ตามขอบเขตทีมรุ่นแรก โดยนำกติกา typed query และ safe rendering มาใช้ร่วมกัน</w:t>
      </w:r>
    </w:p>
    <w:p>
      <w:pPr>
        <w:pStyle w:val="Heading2"/>
      </w:pPr>
      <w:r>
        <w:t>เมื่อ implementation ต่างจากแบบ</w:t>
      </w:r>
    </w:p>
    <w:p>
      <w:r>
        <w:rPr>
          <w:b w:val="0"/>
        </w:rPr>
        <w:t>เอกสารนี้ยังไม่มี implementation ให้ตรวจ หากทีมเปลี่ยน API DTO enum หรือความหมายข้อมูล ให้แก้หัวข้อที่เกี่ยวข้องในไฟล์นี้และบันทึกเหตุผลก่อนส่งให้คนทำส่วนถัดไป การเปลี่ยนชื่อ local variable ไม่ต้องแก้สัญญาทั้งระบบ แต่การเปลี่ยน null เป็น 0 หรือ 404 เป็นรายการว่างต้องทบทวน DoD</w:t>
      </w:r>
    </w:p>
    <w:p>
      <w:pPr>
        <w:pStyle w:val="Heading2"/>
      </w:pPr>
      <w:r>
        <w:t>เอกสารต้นทางและหลักฐาน</w:t>
      </w:r>
    </w:p>
    <w:p>
      <w:pPr>
        <w:pStyle w:val="ListBullet"/>
        <w:spacing w:after="100"/>
      </w:pPr>
      <w:r>
        <w:t>docs/U3/U3_ เลือกและเปิดอ่านแนวข้อสอบของรายวิชา CS.docx ใช้ User Story และ TC01–08</w:t>
      </w:r>
    </w:p>
    <w:p>
      <w:pPr>
        <w:pStyle w:val="ListBullet"/>
        <w:spacing w:after="100"/>
      </w:pPr>
      <w:r>
        <w:t>docs/requirement-board-print-round-1-no-labels cs261.pdf หน้า 11 ใช้ Task 17–23 และหน้าที่เกี่ยวข้องใช้ข้อกำหนด U1/U2/U4/U5</w:t>
      </w:r>
    </w:p>
    <w:p>
      <w:pPr>
        <w:pStyle w:val="ListBullet"/>
        <w:spacing w:after="100"/>
      </w:pPr>
      <w:r>
        <w:t>คำตอบของผู้ออกแบบระบบในรอบสัมภาษณ์ ใช้กำหนดรูปแบบสอบ จำนวนข้อ ผู้สอน หน้าจอ ลำดับ และ pagination</w:t>
      </w:r>
    </w:p>
    <w:p>
      <w:pPr>
        <w:pStyle w:val="ListBullet"/>
        <w:spacing w:after="100"/>
      </w:pPr>
      <w:r>
        <w:t>โค้ดที่ตรวจ frontend/src/server.js, backend/app/main.py, backend/app/db.py, compose.yaml และ db/init.sql ใช้แยกสิ่งที่มีแล้วจากสิ่งที่เสนอ</w:t>
      </w:r>
    </w:p>
    <w:p>
      <w:r>
        <w:rPr>
          <w:b w:val="0"/>
        </w:rPr>
        <w:t>SQL Server SERIALIZABLE และผลของ range locks อ้างอิง Microsoft Learn โดยใช้คำอธิบายเรื่อง transaction สั้นและข้อแลกเปลี่ยนข้างต้น</w:t>
      </w:r>
    </w:p>
    <w:p>
      <w:r>
        <w:rPr>
          <w:b w:val="0"/>
        </w:rPr>
        <w:t>https://learn.microsoft.com/en-us/sql/t-sql/statements/set-transaction-isolation-level-transact-sql</w:t>
      </w:r>
    </w:p>
    <w:p>
      <w:r>
        <w:rPr>
          <w:b w:val="0"/>
        </w:rPr>
        <w:t>Proxy middleware อ้างอิงเอกสารของโครงการ ต้องเลือกและล็อกเวอร์ชันจริงใน package-lock.json ตอน implementation</w:t>
      </w:r>
    </w:p>
    <w:p>
      <w:r>
        <w:rPr>
          <w:b w:val="0"/>
        </w:rPr>
        <w:t>https://github.com/chimurai/http-proxy-middleware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U3 Task 17  |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CS261 Group 4     U3 Task 17     แบบออกแบบสำหรับตรวจ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ahoma" w:hAnsi="Tahoma" w:eastAsia="Tahoma" w:cs="Tahoma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9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69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 w:line="269" w:lineRule="auto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Tahoma" w:hAnsi="Tahoma" w:eastAsia="Tahoma" w:cs="Tahoma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การออกแบบ U3 การเลือกและอ่านแนวข้อสอบ Task 17</dc:title>
  <dc:subject>Story UI Read API DTO Sequence Guide DAO Entity ER</dc:subject>
  <dc:creator>CS261 Group 4</dc:creator>
  <cp:keywords>U3,Task17,design,FastAPI,SQL Server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